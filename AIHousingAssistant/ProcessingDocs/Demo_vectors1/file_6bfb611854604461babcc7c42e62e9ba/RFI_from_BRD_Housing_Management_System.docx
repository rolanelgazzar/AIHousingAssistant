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9745B" w14:textId="77777777" w:rsidR="006C3EB8" w:rsidRDefault="00000000">
      <w:pPr>
        <w:pStyle w:val="Heading1"/>
      </w:pPr>
      <w:r>
        <w:t>RFI – Housing Management System</w:t>
      </w:r>
    </w:p>
    <w:p w14:paraId="19E1B654" w14:textId="77777777" w:rsidR="006C3EB8" w:rsidRDefault="00000000">
      <w:pPr>
        <w:pStyle w:val="Heading2"/>
      </w:pPr>
      <w:r>
        <w:t>1. Document Header</w:t>
      </w:r>
    </w:p>
    <w:p w14:paraId="031C843E" w14:textId="77777777" w:rsidR="006C3EB8" w:rsidRDefault="00000000">
      <w:r>
        <w:t>This RFI is issued to gather vendor insights and technical capabilities required to implement a complete Housing Management System. The system will support digital workflows for housing requests, unit management, maintenance tracking, and administrative control across multiple user roles.</w:t>
      </w:r>
    </w:p>
    <w:p w14:paraId="7809FC30" w14:textId="77777777" w:rsidR="006C3EB8" w:rsidRDefault="00000000">
      <w:pPr>
        <w:pStyle w:val="Heading2"/>
      </w:pPr>
      <w:r>
        <w:t>2. Submission Guidelines</w:t>
      </w:r>
    </w:p>
    <w:p w14:paraId="321CAA16" w14:textId="77777777" w:rsidR="006C3EB8" w:rsidRDefault="00000000">
      <w:r>
        <w:t>- Submission Deadline: April 10, 2025</w:t>
      </w:r>
    </w:p>
    <w:p w14:paraId="10B5E716" w14:textId="77777777" w:rsidR="006C3EB8" w:rsidRDefault="00000000">
      <w:r>
        <w:t>- Submission Format: PDF or Word</w:t>
      </w:r>
    </w:p>
    <w:p w14:paraId="2D6EE958" w14:textId="77777777" w:rsidR="006C3EB8" w:rsidRDefault="00000000">
      <w:r>
        <w:t>- Submission Email: housing-rfi@organization.org</w:t>
      </w:r>
    </w:p>
    <w:p w14:paraId="12FAB135" w14:textId="77777777" w:rsidR="006C3EB8" w:rsidRDefault="00000000">
      <w:r>
        <w:t>- Subject: RFI – Housing Management System – [Vendor Name]</w:t>
      </w:r>
    </w:p>
    <w:p w14:paraId="366D08BC" w14:textId="77777777" w:rsidR="006C3EB8" w:rsidRDefault="00000000">
      <w:r>
        <w:t>- Required Attachments: Company profile, past projects, system capabilities, answers to Section 7</w:t>
      </w:r>
    </w:p>
    <w:p w14:paraId="0FF4DCE8" w14:textId="77777777" w:rsidR="006C3EB8" w:rsidRDefault="00000000">
      <w:pPr>
        <w:pStyle w:val="Heading2"/>
      </w:pPr>
      <w:r>
        <w:t>3. General Terms</w:t>
      </w:r>
    </w:p>
    <w:p w14:paraId="3FCB6422" w14:textId="77777777" w:rsidR="006C3EB8" w:rsidRDefault="00000000">
      <w:r>
        <w:t>- This RFI is exploratory and does not constitute a commitment to purchase.</w:t>
      </w:r>
    </w:p>
    <w:p w14:paraId="78CD3A80" w14:textId="77777777" w:rsidR="006C3EB8" w:rsidRDefault="00000000">
      <w:r>
        <w:t>- Information submitted will be used to finalize the scope and evaluate vendor fit.</w:t>
      </w:r>
    </w:p>
    <w:p w14:paraId="744A2BA5" w14:textId="77777777" w:rsidR="006C3EB8" w:rsidRDefault="00000000">
      <w:r>
        <w:t>- All responses will be treated as confidential unless stated otherwise.</w:t>
      </w:r>
    </w:p>
    <w:p w14:paraId="5C794F8D" w14:textId="77777777" w:rsidR="006C3EB8" w:rsidRDefault="00000000">
      <w:pPr>
        <w:pStyle w:val="Heading2"/>
      </w:pPr>
      <w:r>
        <w:t>4. Scope of Work + Business Requirements</w:t>
      </w:r>
    </w:p>
    <w:p w14:paraId="34EDC2BE" w14:textId="77777777" w:rsidR="006C3EB8" w:rsidRDefault="00000000">
      <w:pPr>
        <w:pStyle w:val="Heading3"/>
      </w:pPr>
      <w:r>
        <w:t>1. Employee Portal</w:t>
      </w:r>
    </w:p>
    <w:p w14:paraId="2054C9CB" w14:textId="77777777" w:rsidR="006C3EB8" w:rsidRDefault="00000000">
      <w:pPr>
        <w:pStyle w:val="ListBullet"/>
      </w:pPr>
      <w:r>
        <w:t>- Submit housing requests and track progress</w:t>
      </w:r>
    </w:p>
    <w:p w14:paraId="6FCE3142" w14:textId="77777777" w:rsidR="006C3EB8" w:rsidRDefault="00000000">
      <w:pPr>
        <w:pStyle w:val="ListBullet"/>
      </w:pPr>
      <w:r>
        <w:t>- Request maintenance or move-out</w:t>
      </w:r>
    </w:p>
    <w:p w14:paraId="544499E0" w14:textId="77777777" w:rsidR="006C3EB8" w:rsidRDefault="00000000">
      <w:pPr>
        <w:pStyle w:val="ListBullet"/>
      </w:pPr>
      <w:r>
        <w:t>- View previous requests and receive system notifications</w:t>
      </w:r>
    </w:p>
    <w:p w14:paraId="66D00B9A" w14:textId="77777777" w:rsidR="006C3EB8" w:rsidRDefault="00000000">
      <w:pPr>
        <w:pStyle w:val="ListBullet"/>
      </w:pPr>
      <w:r>
        <w:t>- Account management: change password, logout</w:t>
      </w:r>
    </w:p>
    <w:p w14:paraId="556ABC15" w14:textId="1A9379A0" w:rsidR="006C3EB8" w:rsidRDefault="006368BE">
      <w:pPr>
        <w:pStyle w:val="Heading3"/>
      </w:pPr>
      <w:r>
        <w:t>2. System Admin Panel</w:t>
      </w:r>
    </w:p>
    <w:p w14:paraId="7ABE4D56" w14:textId="77777777" w:rsidR="006C3EB8" w:rsidRDefault="00000000">
      <w:pPr>
        <w:pStyle w:val="ListBullet"/>
      </w:pPr>
      <w:r>
        <w:t>- Add users and assign permissions</w:t>
      </w:r>
    </w:p>
    <w:p w14:paraId="71A9E908" w14:textId="77777777" w:rsidR="006C3EB8" w:rsidRDefault="00000000">
      <w:pPr>
        <w:pStyle w:val="ListBullet"/>
      </w:pPr>
      <w:r>
        <w:t>- Generate and access all system-related reports</w:t>
      </w:r>
    </w:p>
    <w:p w14:paraId="1E5DBD70" w14:textId="77777777" w:rsidR="006C3EB8" w:rsidRDefault="00000000">
      <w:pPr>
        <w:pStyle w:val="ListBullet"/>
      </w:pPr>
      <w:r>
        <w:t>- Account management</w:t>
      </w:r>
    </w:p>
    <w:p w14:paraId="0D3929F6" w14:textId="77777777" w:rsidR="006C3EB8" w:rsidRDefault="00000000">
      <w:pPr>
        <w:pStyle w:val="Heading2"/>
      </w:pPr>
      <w:r>
        <w:t>5. Technical Requirements</w:t>
      </w:r>
    </w:p>
    <w:p w14:paraId="650B85A7" w14:textId="77777777" w:rsidR="006C3EB8" w:rsidRDefault="00000000">
      <w:r>
        <w:t>- Web-based and mobile-responsive system</w:t>
      </w:r>
    </w:p>
    <w:p w14:paraId="061335DB" w14:textId="77777777" w:rsidR="006C3EB8" w:rsidRDefault="00000000">
      <w:r>
        <w:t>- Secure login and role-based access</w:t>
      </w:r>
    </w:p>
    <w:p w14:paraId="2A05D266" w14:textId="77777777" w:rsidR="006C3EB8" w:rsidRDefault="00000000">
      <w:r>
        <w:t>- Arabic and English language support</w:t>
      </w:r>
    </w:p>
    <w:p w14:paraId="3C65639A" w14:textId="77777777" w:rsidR="006C3EB8" w:rsidRDefault="00000000">
      <w:r>
        <w:t>- Integration with HRMS and internal directories (e.g., LDAP)</w:t>
      </w:r>
    </w:p>
    <w:p w14:paraId="18AAEEE7" w14:textId="77777777" w:rsidR="006C3EB8" w:rsidRDefault="00000000">
      <w:r>
        <w:t>- Notification and reminder capabilities</w:t>
      </w:r>
    </w:p>
    <w:p w14:paraId="709BD33B" w14:textId="77777777" w:rsidR="006C3EB8" w:rsidRDefault="00000000">
      <w:r>
        <w:t>- REST API availability for system integration</w:t>
      </w:r>
    </w:p>
    <w:p w14:paraId="25036AEF" w14:textId="77777777" w:rsidR="006C3EB8" w:rsidRDefault="00000000">
      <w:pPr>
        <w:pStyle w:val="Heading2"/>
      </w:pPr>
      <w:r>
        <w:t>6. Non-Functional Requirements</w:t>
      </w:r>
    </w:p>
    <w:p w14:paraId="0F2A06E7" w14:textId="77777777" w:rsidR="006C3EB8" w:rsidRDefault="00000000">
      <w:r>
        <w:t>- High system performance for real-time tracking</w:t>
      </w:r>
    </w:p>
    <w:p w14:paraId="5A57889C" w14:textId="77777777" w:rsidR="006C3EB8" w:rsidRDefault="00000000">
      <w:r>
        <w:t>- User-friendly interface for non-technical roles</w:t>
      </w:r>
    </w:p>
    <w:p w14:paraId="6B20A774" w14:textId="77777777" w:rsidR="006C3EB8" w:rsidRDefault="00000000">
      <w:r>
        <w:t>- Data encryption and compliance with privacy standards</w:t>
      </w:r>
    </w:p>
    <w:p w14:paraId="5EC504BA" w14:textId="77777777" w:rsidR="006C3EB8" w:rsidRDefault="00000000">
      <w:r>
        <w:t>- Support for offline usage with sync-on-reconnect</w:t>
      </w:r>
    </w:p>
    <w:p w14:paraId="47532983" w14:textId="77777777" w:rsidR="006C3EB8" w:rsidRDefault="00000000">
      <w:r>
        <w:t>- Modular structure to enable/disable features by role</w:t>
      </w:r>
    </w:p>
    <w:p w14:paraId="5C6C6D8A" w14:textId="5D9E3604" w:rsidR="006C3EB8" w:rsidRDefault="00000000">
      <w:r>
        <w:t>- SLA tracking and automated escalations</w:t>
      </w:r>
      <w:r w:rsidR="005758E8">
        <w:br/>
      </w:r>
      <w:r w:rsidR="005758E8">
        <w:br/>
      </w:r>
      <w:r w:rsidR="005758E8">
        <w:br/>
      </w:r>
      <w:r w:rsidR="005758E8">
        <w:rPr>
          <w:noProof/>
        </w:rPr>
        <w:drawing>
          <wp:inline distT="0" distB="0" distL="0" distR="0" wp14:anchorId="198B2C92" wp14:editId="178176DE">
            <wp:extent cx="6429375" cy="2905125"/>
            <wp:effectExtent l="0" t="0" r="9525" b="9525"/>
            <wp:docPr id="607529860" name="Picture 1" descr="A drawing of a hous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529860" name="Picture 1" descr="A drawing of a hous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2937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B43A3" w14:textId="3629381C" w:rsidR="006C3EB8" w:rsidRDefault="006C3EB8" w:rsidP="00974B0B">
      <w:pPr>
        <w:pStyle w:val="ListBullet"/>
        <w:numPr>
          <w:ilvl w:val="0"/>
          <w:numId w:val="0"/>
        </w:numPr>
        <w:ind w:left="360"/>
      </w:pPr>
    </w:p>
    <w:sectPr w:rsidR="006C3EB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95CF30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5578908">
    <w:abstractNumId w:val="8"/>
  </w:num>
  <w:num w:numId="2" w16cid:durableId="203949114">
    <w:abstractNumId w:val="6"/>
  </w:num>
  <w:num w:numId="3" w16cid:durableId="805701398">
    <w:abstractNumId w:val="5"/>
  </w:num>
  <w:num w:numId="4" w16cid:durableId="1322082026">
    <w:abstractNumId w:val="4"/>
  </w:num>
  <w:num w:numId="5" w16cid:durableId="583298956">
    <w:abstractNumId w:val="7"/>
  </w:num>
  <w:num w:numId="6" w16cid:durableId="1300769019">
    <w:abstractNumId w:val="3"/>
  </w:num>
  <w:num w:numId="7" w16cid:durableId="246547814">
    <w:abstractNumId w:val="2"/>
  </w:num>
  <w:num w:numId="8" w16cid:durableId="596405039">
    <w:abstractNumId w:val="1"/>
  </w:num>
  <w:num w:numId="9" w16cid:durableId="1183786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4149"/>
    <w:rsid w:val="0015074B"/>
    <w:rsid w:val="0029639D"/>
    <w:rsid w:val="00326F90"/>
    <w:rsid w:val="005758E8"/>
    <w:rsid w:val="005B7631"/>
    <w:rsid w:val="006368BE"/>
    <w:rsid w:val="006C3EB8"/>
    <w:rsid w:val="00974B0B"/>
    <w:rsid w:val="00AA1D8D"/>
    <w:rsid w:val="00B47730"/>
    <w:rsid w:val="00C977BD"/>
    <w:rsid w:val="00CB0664"/>
    <w:rsid w:val="00D730D0"/>
    <w:rsid w:val="00E34CAD"/>
    <w:rsid w:val="00E418D3"/>
    <w:rsid w:val="00F449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0CDB93"/>
  <w14:defaultImageDpi w14:val="300"/>
  <w15:docId w15:val="{40583384-5F5C-4F1E-969E-E65FACFC4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282</Words>
  <Characters>1611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Rolan Mohammed</cp:lastModifiedBy>
  <cp:revision>10</cp:revision>
  <dcterms:created xsi:type="dcterms:W3CDTF">2013-12-23T23:15:00Z</dcterms:created>
  <dcterms:modified xsi:type="dcterms:W3CDTF">2025-12-24T19:47:00Z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a441edc4-a81e-4c4f-beaf-38151e102655</vt:lpwstr>
  </property>
</Properties>
</file>